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Smart Uber Ride Matching System</w:t>
      </w:r>
    </w:p>
    <w:p>
      <w:pPr>
        <w:jc w:val="center"/>
      </w:pPr>
      <w:r>
        <w:rPr>
          <w:b/>
          <w:sz w:val="28"/>
        </w:rPr>
        <w:t>Demo Input and Expected Output Guide</w:t>
      </w:r>
    </w:p>
    <w:p>
      <w:r>
        <w:rPr>
          <w:b/>
        </w:rPr>
        <w:t xml:space="preserve">Purpose: </w:t>
      </w:r>
      <w:r>
        <w:t>This document provides ready-to-use terminal demo inputs and expected outputs for the C++ Uber-like project. It can be used during testing, presentation practice, or final project evaluation.</w:t>
      </w:r>
    </w:p>
    <w:p>
      <w:pPr>
        <w:pStyle w:val="Heading1"/>
      </w:pPr>
      <w:r>
        <w:t>Grid Symbols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Symbol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.</w:t>
            </w:r>
          </w:p>
        </w:tc>
        <w:tc>
          <w:tcPr>
            <w:tcW w:type="dxa" w:w="5184"/>
          </w:tcPr>
          <w:p>
            <w:r>
              <w:t>Empty road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X</w:t>
            </w:r>
          </w:p>
        </w:tc>
        <w:tc>
          <w:tcPr>
            <w:tcW w:type="dxa" w:w="5184"/>
          </w:tcPr>
          <w:p>
            <w:r>
              <w:t>Blocked cell / obstacle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D</w:t>
            </w:r>
          </w:p>
        </w:tc>
        <w:tc>
          <w:tcPr>
            <w:tcW w:type="dxa" w:w="5184"/>
          </w:tcPr>
          <w:p>
            <w:r>
              <w:t>Driver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5184"/>
          </w:tcPr>
          <w:p>
            <w:r>
              <w:t>Pickup point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5184"/>
          </w:tcPr>
          <w:p>
            <w:r>
              <w:t>Destination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*</w:t>
            </w:r>
          </w:p>
        </w:tc>
        <w:tc>
          <w:tcPr>
            <w:tcW w:type="dxa" w:w="5184"/>
          </w:tcPr>
          <w:p>
            <w:r>
              <w:t>Final path</w:t>
            </w:r>
          </w:p>
        </w:tc>
      </w:tr>
    </w:tbl>
    <w:p>
      <w:pPr>
        <w:pStyle w:val="Heading1"/>
      </w:pPr>
      <w:r>
        <w:t>Demo 1: Main Manual Ride Test</w:t>
      </w:r>
    </w:p>
    <w:p>
      <w:r>
        <w:t>This test proves the full project flow: add drivers, add a blocked cell, set pickup and destination, find the best driver, run BFS pathfinding, and print trip details.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</w:t>
            </w:r>
          </w:p>
        </w:tc>
      </w:tr>
    </w:tbl>
    <w:p>
      <w:pPr>
        <w:pStyle w:val="Heading2"/>
      </w:pPr>
      <w:r>
        <w:t>Input Explanation</w:t>
      </w:r>
    </w:p>
    <w:p>
      <w:pPr>
        <w:pStyle w:val="ListBullet"/>
      </w:pPr>
      <w:r>
        <w:rPr>
          <w:b/>
        </w:rPr>
        <w:t xml:space="preserve">1: </w:t>
      </w:r>
      <w:r>
        <w:t>Display the empty city grid.</w:t>
      </w:r>
    </w:p>
    <w:p>
      <w:pPr>
        <w:pStyle w:val="ListBullet"/>
      </w:pPr>
      <w:r>
        <w:rPr>
          <w:b/>
        </w:rPr>
        <w:t xml:space="preserve">2, 1, 1: </w:t>
      </w:r>
      <w:r>
        <w:t>Add Driver D1 at row 1, column 1.</w:t>
      </w:r>
    </w:p>
    <w:p>
      <w:pPr>
        <w:pStyle w:val="ListBullet"/>
      </w:pPr>
      <w:r>
        <w:rPr>
          <w:b/>
        </w:rPr>
        <w:t xml:space="preserve">2, 8, 8: </w:t>
      </w:r>
      <w:r>
        <w:t>Add Driver D2 at row 8, column 8.</w:t>
      </w:r>
    </w:p>
    <w:p>
      <w:pPr>
        <w:pStyle w:val="ListBullet"/>
      </w:pPr>
      <w:r>
        <w:rPr>
          <w:b/>
        </w:rPr>
        <w:t xml:space="preserve">3, 3, 3: </w:t>
      </w:r>
      <w:r>
        <w:t>Add a blocked cell X at row 3, column 3.</w:t>
      </w:r>
    </w:p>
    <w:p>
      <w:pPr>
        <w:pStyle w:val="ListBullet"/>
      </w:pPr>
      <w:r>
        <w:rPr>
          <w:b/>
        </w:rPr>
        <w:t xml:space="preserve">4, 4, 5: </w:t>
      </w:r>
      <w:r>
        <w:t>Set pickup point P at row 4, column 5.</w:t>
      </w:r>
    </w:p>
    <w:p>
      <w:pPr>
        <w:pStyle w:val="ListBullet"/>
      </w:pPr>
      <w:r>
        <w:rPr>
          <w:b/>
        </w:rPr>
        <w:t xml:space="preserve">5, 7, 2: </w:t>
      </w:r>
      <w:r>
        <w:t>Set destination R at row 7, column 2.</w:t>
      </w:r>
    </w:p>
    <w:p>
      <w:pPr>
        <w:pStyle w:val="ListBullet"/>
      </w:pPr>
      <w:r>
        <w:rPr>
          <w:b/>
        </w:rPr>
        <w:t xml:space="preserve">1: </w:t>
      </w:r>
      <w:r>
        <w:t>Display the grid before pathfinding.</w:t>
      </w:r>
    </w:p>
    <w:p>
      <w:pPr>
        <w:pStyle w:val="ListBullet"/>
      </w:pPr>
      <w:r>
        <w:rPr>
          <w:b/>
        </w:rPr>
        <w:t xml:space="preserve">6: </w:t>
      </w:r>
      <w:r>
        <w:t>Find the best driver and path.</w:t>
      </w:r>
    </w:p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City Grid: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0 1 2 3 4 5 6 7 8 9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  . D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  . . . X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  . . . . . P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  . . R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  . . . . . . . . D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9  . . . . . . . . . .</w:t>
            </w:r>
          </w:p>
        </w:tc>
      </w:tr>
    </w:tbl>
    <w:p>
      <w:pPr>
        <w:pStyle w:val="Heading2"/>
      </w:pPr>
      <w:r>
        <w:t>Expected Final Trip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Trip Details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Request: R1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Driver: D1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7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Total Distance: 13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Estimated Time: 26 minutes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Cost: 65 EGP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</w:t>
            </w:r>
          </w:p>
        </w:tc>
      </w:tr>
    </w:tbl>
    <w:p>
      <w:r>
        <w:rPr>
          <w:b/>
          <w:color w:val="1F4E79"/>
        </w:rPr>
        <w:t>Notes:</w:t>
      </w:r>
    </w:p>
    <w:p>
      <w:pPr>
        <w:pStyle w:val="ListBullet"/>
      </w:pPr>
      <w:r>
        <w:t>The exact path made of * symbols may differ slightly depending on BFS direction order, but the distance should be correct.</w:t>
      </w:r>
    </w:p>
    <w:p>
      <w:pPr>
        <w:pStyle w:val="ListBullet"/>
      </w:pPr>
      <w:r>
        <w:t>D1 and D2 are tied by Manhattan distance in this example. Since D1 was added first, it is selected first.</w:t>
      </w:r>
    </w:p>
    <w:p>
      <w:pPr>
        <w:pStyle w:val="Heading1"/>
      </w:pPr>
      <w:r>
        <w:t>Demo 2: Small Automatic Demo Case</w:t>
      </w:r>
    </w:p>
    <w:p>
      <w:r>
        <w:t>This test runs the built-in small demo case from TestCases.cpp.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7</w:t>
            </w:r>
          </w:p>
        </w:tc>
      </w:tr>
    </w:tbl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RUNNING: Small Demo Case (10x10)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Initial Grid State: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City Grid: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Trip Details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7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6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Total Distance: 13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Estimated Time: 26 minutes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Cost: 65 EGP</w:t>
            </w:r>
          </w:p>
        </w:tc>
      </w:tr>
    </w:tbl>
    <w:p>
      <w:pPr>
        <w:pStyle w:val="Heading1"/>
      </w:pPr>
      <w:r>
        <w:t>Demo 3: Large PDF / Stress Test Output</w:t>
      </w:r>
    </w:p>
    <w:p>
      <w:r>
        <w:t>This test shows the large-case result summary. The full 500x500 grid is not printed because it would be unreadable in the terminal.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8</w:t>
            </w:r>
          </w:p>
        </w:tc>
      </w:tr>
    </w:tbl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RUNNING: Large PDF Test Case (500x500)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Processing 5 requests and 20 drivers...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Request ID: R1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Assigned Driver: D2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20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110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Total Distance: 130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Request ID: R3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Assigned Driver: D18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20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60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Total Distance: 80</w:t>
            </w:r>
          </w:p>
        </w:tc>
      </w:tr>
    </w:tbl>
    <w:p>
      <w:pPr>
        <w:pStyle w:val="Heading1"/>
      </w:pPr>
      <w:r>
        <w:t>Demo 4: Blocked Path BFS Test</w:t>
      </w:r>
    </w:p>
    <w:p>
      <w:r>
        <w:t>This test proves that BFS can move around obstacles instead of failing when a direct path is blocked.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9</w:t>
            </w:r>
          </w:p>
        </w:tc>
      </w:tr>
    </w:tbl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RUNNING: Blocked Path Case (BFS Navigation)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City Grid: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BFS successfully found a path around the wall.</w:t>
            </w:r>
          </w:p>
        </w:tc>
      </w:tr>
    </w:tbl>
    <w:p>
      <w:pPr>
        <w:pStyle w:val="Heading1"/>
      </w:pPr>
      <w:r>
        <w:t>Demo 5: Multi-Request Dynamic Programming Test</w:t>
      </w:r>
    </w:p>
    <w:p>
      <w:r>
        <w:t>This test proves that the Dynamic Programming module can assign multiple drivers to multiple requests while minimizing total pickup distance.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10</w:t>
            </w:r>
          </w:p>
        </w:tc>
      </w:tr>
    </w:tbl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RUNNING: Multi-Request Case (DP Optimization)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Using Dynamic Programming to minimize total assignment cost...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MULTI-RIDE DP ASSIGNMENT RESULT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Request ID: R1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Assigned Driver: D1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Trip Total Distance: 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Request ID: R2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Assigned Driver: D2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Driver to Pickup Distance: 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Pickup to Destination Distance: 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Trip Total Distance: 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--------------------------------------------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Minimum Assignment Cost: 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Grand Total Trip Distance: 8</w:t>
            </w:r>
          </w:p>
        </w:tc>
      </w:tr>
    </w:tbl>
    <w:p>
      <w:pPr>
        <w:pStyle w:val="Heading1"/>
      </w:pPr>
      <w:r>
        <w:t>Demo 6: Reset Grid Test</w:t>
      </w:r>
    </w:p>
    <w:p>
      <w:r>
        <w:t>This test proves that option 11 clears the active grid, drivers, and current request.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</w:p>
        </w:tc>
      </w:tr>
    </w:tbl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Grid reset successfully.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City Grid: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 0 1 2 3 4 5 6 7 8 9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7  . . . . . . . . . .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8  . . . . . . . . . .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9  . . . . . . . . . .</w:t>
            </w:r>
          </w:p>
        </w:tc>
      </w:tr>
    </w:tbl>
    <w:p>
      <w:pPr>
        <w:pStyle w:val="Heading1"/>
      </w:pPr>
      <w:r>
        <w:t>Demo 7: No-Path Manual Test</w:t>
      </w:r>
    </w:p>
    <w:p>
      <w:r>
        <w:t>This test proves that BFS correctly detects when no valid route exists. The pickup point is surrounded by blocked cells.</w:t>
      </w:r>
    </w:p>
    <w:p>
      <w:pPr>
        <w:pStyle w:val="Heading2"/>
      </w:pPr>
      <w:r>
        <w:t>Input to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3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2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5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4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6</w:t>
            </w:r>
          </w:p>
        </w:tc>
      </w:tr>
    </w:tbl>
    <w:p>
      <w:pPr>
        <w:pStyle w:val="Heading2"/>
      </w:pPr>
      <w:r>
        <w:t>Input Explanation</w:t>
      </w:r>
    </w:p>
    <w:p>
      <w:pPr>
        <w:pStyle w:val="ListBullet"/>
      </w:pPr>
      <w:r>
        <w:t>11: Reset the grid first.</w:t>
      </w:r>
    </w:p>
    <w:p>
      <w:pPr>
        <w:pStyle w:val="ListBullet"/>
      </w:pPr>
      <w:r>
        <w:t>2, 0, 0: Add Driver D1 at row 0, column 0.</w:t>
      </w:r>
    </w:p>
    <w:p>
      <w:pPr>
        <w:pStyle w:val="ListBullet"/>
      </w:pPr>
      <w:r>
        <w:t>3, 1, 2: Add blocked cell at (1,2).</w:t>
      </w:r>
    </w:p>
    <w:p>
      <w:pPr>
        <w:pStyle w:val="ListBullet"/>
      </w:pPr>
      <w:r>
        <w:t>3, 3, 2: Add blocked cell at (3,2).</w:t>
      </w:r>
    </w:p>
    <w:p>
      <w:pPr>
        <w:pStyle w:val="ListBullet"/>
      </w:pPr>
      <w:r>
        <w:t>3, 2, 1: Add blocked cell at (2,1).</w:t>
      </w:r>
    </w:p>
    <w:p>
      <w:pPr>
        <w:pStyle w:val="ListBullet"/>
      </w:pPr>
      <w:r>
        <w:t>3, 2, 3: Add blocked cell at (2,3).</w:t>
      </w:r>
    </w:p>
    <w:p>
      <w:pPr>
        <w:pStyle w:val="ListBullet"/>
      </w:pPr>
      <w:r>
        <w:t>4, 2, 2: Set pickup point at (2,2).</w:t>
      </w:r>
    </w:p>
    <w:p>
      <w:pPr>
        <w:pStyle w:val="ListBullet"/>
      </w:pPr>
      <w:r>
        <w:t>5, 4, 4: Set destination at (4,4).</w:t>
      </w:r>
    </w:p>
    <w:p>
      <w:pPr>
        <w:pStyle w:val="ListBullet"/>
      </w:pPr>
      <w:r>
        <w:t>6: Try to find the ride path.</w:t>
      </w:r>
    </w:p>
    <w:p>
      <w:pPr>
        <w:pStyle w:val="Heading2"/>
      </w:pPr>
      <w:r>
        <w:t>Expected Important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Trip failed: No valid route found.</w:t>
            </w:r>
          </w:p>
        </w:tc>
      </w:tr>
    </w:tbl>
    <w:p>
      <w:pPr>
        <w:pStyle w:val="Heading1"/>
      </w:pPr>
      <w:r>
        <w:t>Recommended Final Demo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7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8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9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10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1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0</w:t>
            </w:r>
          </w:p>
        </w:tc>
      </w:tr>
    </w:tbl>
    <w:p>
      <w:r>
        <w:t>This sequence shows the small demo, large case, blocked path BFS, multi-request DP, reset test, grid display, and exit.</w:t>
      </w:r>
    </w:p>
    <w:p>
      <w:pPr>
        <w:pStyle w:val="Heading1"/>
      </w:pPr>
      <w:r>
        <w:t>Final Success Criteria</w:t>
      </w:r>
    </w:p>
    <w:p>
      <w:pPr>
        <w:pStyle w:val="ListBullet"/>
      </w:pPr>
      <w:r>
        <w:t>The menu runs without crashing.</w:t>
      </w:r>
    </w:p>
    <w:p>
      <w:pPr>
        <w:pStyle w:val="ListBullet"/>
      </w:pPr>
      <w:r>
        <w:t>The grid displays correctly.</w:t>
      </w:r>
    </w:p>
    <w:p>
      <w:pPr>
        <w:pStyle w:val="ListBullet"/>
      </w:pPr>
      <w:r>
        <w:t>Drivers, blocked cells, pickup, and destination are placed correctly.</w:t>
      </w:r>
    </w:p>
    <w:p>
      <w:pPr>
        <w:pStyle w:val="ListBullet"/>
      </w:pPr>
      <w:r>
        <w:t>The system finds a valid path using BFS when a path exists.</w:t>
      </w:r>
    </w:p>
    <w:p>
      <w:pPr>
        <w:pStyle w:val="ListBullet"/>
      </w:pPr>
      <w:r>
        <w:t>The system prints a failure message when no path exists.</w:t>
      </w:r>
    </w:p>
    <w:p>
      <w:pPr>
        <w:pStyle w:val="ListBullet"/>
      </w:pPr>
      <w:r>
        <w:t>The trip distance, time, and cost are calculated correctly.</w:t>
      </w:r>
    </w:p>
    <w:p>
      <w:pPr>
        <w:pStyle w:val="ListBullet"/>
      </w:pPr>
      <w:r>
        <w:t>The DP test assigns multiple drivers to multiple requests correctly.</w:t>
      </w:r>
    </w:p>
    <w:p>
      <w:pPr>
        <w:pStyle w:val="ListBullet"/>
      </w:pPr>
      <w:r>
        <w:t>The reset option clears the grid successfully.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